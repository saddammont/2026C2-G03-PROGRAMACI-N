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Investigación sobre Librerías de Python</w:t>
      </w:r>
    </w:p>
    <w:p>
      <w:pPr>
        <w:pStyle w:val="Heading2"/>
      </w:pPr>
      <w:r>
        <w:t>Introducción</w:t>
      </w:r>
    </w:p>
    <w:p>
      <w:r>
        <w:t>Python es uno de los lenguajes de programación más utilizados actualmente porque es fácil de aprender y tiene una gran cantidad de librerías que ayudan a resolver diferentes tipos de problemas. Gracias a estas librerías, los programadores pueden desarrollar aplicaciones más rápido, ya que muchas funciones ya vienen creadas y solo es necesario importarlas al proyecto.</w:t>
        <w:br/>
        <w:br/>
        <w:t>En esta investigación se presentan cinco librerías muy conocidas de Python. Cada una tiene un propósito diferente y se utiliza en áreas como el análisis de datos, el desarrollo web, la creación de gráficos o la automatización de tareas. También se muestra cómo se instalan, un ejemplo básico de uso y una situación donde podrían aplicarse en la vida real.</w:t>
      </w:r>
    </w:p>
    <w:p>
      <w:pPr>
        <w:pStyle w:val="Heading2"/>
      </w:pPr>
      <w:r>
        <w:t>Tarjeta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NumPy (Numerical Python)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Librería para trabajar con números y operaciones matemáticas de forma eficiente.</w:t>
            </w:r>
          </w:p>
        </w:tc>
      </w:tr>
      <w:tr>
        <w:tc>
          <w:tcPr>
            <w:tcW w:type="dxa" w:w="4320"/>
          </w:tcPr>
          <w:p>
            <w:r>
              <w:t>Área de aplicación</w:t>
            </w:r>
          </w:p>
        </w:tc>
        <w:tc>
          <w:tcPr>
            <w:tcW w:type="dxa" w:w="4320"/>
          </w:tcPr>
          <w:p>
            <w:r>
              <w:t>Matemática, Ciencia de datos, Inteligencia Artificial e Ingeniería.</w:t>
            </w:r>
          </w:p>
        </w:tc>
      </w:tr>
      <w:tr>
        <w:tc>
          <w:tcPr>
            <w:tcW w:type="dxa" w:w="4320"/>
          </w:tcPr>
          <w:p>
            <w:r>
              <w:t>Instalación</w:t>
            </w:r>
          </w:p>
        </w:tc>
        <w:tc>
          <w:tcPr>
            <w:tcW w:type="dxa" w:w="4320"/>
          </w:tcPr>
          <w:p>
            <w:r>
              <w:t>pip install numpy</w:t>
            </w:r>
          </w:p>
        </w:tc>
      </w:tr>
      <w:tr>
        <w:tc>
          <w:tcPr>
            <w:tcW w:type="dxa" w:w="4320"/>
          </w:tcPr>
          <w:p>
            <w:r>
              <w:t>Ejemplo de uso</w:t>
            </w:r>
          </w:p>
        </w:tc>
        <w:tc>
          <w:tcPr>
            <w:tcW w:type="dxa" w:w="4320"/>
          </w:tcPr>
          <w:p>
            <w:r>
              <w:t>import numpy as np</w:t>
              <w:br/>
              <w:t>numeros=np.array([10,20,30,40])</w:t>
              <w:br/>
              <w:t>print(np.mean(numeros))</w:t>
            </w:r>
          </w:p>
        </w:tc>
      </w:tr>
      <w:tr>
        <w:tc>
          <w:tcPr>
            <w:tcW w:type="dxa" w:w="4320"/>
          </w:tcPr>
          <w:p>
            <w:r>
              <w:t>Aplicación práctica</w:t>
            </w:r>
          </w:p>
        </w:tc>
        <w:tc>
          <w:tcPr>
            <w:tcW w:type="dxa" w:w="4320"/>
          </w:tcPr>
          <w:p>
            <w:r>
              <w:t>Una empresa puede analizar ventas y calcular promedios rápidamente.</w:t>
            </w:r>
          </w:p>
        </w:tc>
      </w:tr>
    </w:tbl>
    <w:p/>
    <w:p>
      <w:pPr>
        <w:pStyle w:val="Heading2"/>
      </w:pPr>
      <w:r>
        <w:t>Tarjeta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Pandas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organizar y analizar información en tablas llamadas DataFrames.</w:t>
            </w:r>
          </w:p>
        </w:tc>
      </w:tr>
      <w:tr>
        <w:tc>
          <w:tcPr>
            <w:tcW w:type="dxa" w:w="4320"/>
          </w:tcPr>
          <w:p>
            <w:r>
              <w:t>Área de aplicación</w:t>
            </w:r>
          </w:p>
        </w:tc>
        <w:tc>
          <w:tcPr>
            <w:tcW w:type="dxa" w:w="4320"/>
          </w:tcPr>
          <w:p>
            <w:r>
              <w:t>Análisis de datos, Estadística e Inteligencia de negocios.</w:t>
            </w:r>
          </w:p>
        </w:tc>
      </w:tr>
      <w:tr>
        <w:tc>
          <w:tcPr>
            <w:tcW w:type="dxa" w:w="4320"/>
          </w:tcPr>
          <w:p>
            <w:r>
              <w:t>Instalación</w:t>
            </w:r>
          </w:p>
        </w:tc>
        <w:tc>
          <w:tcPr>
            <w:tcW w:type="dxa" w:w="4320"/>
          </w:tcPr>
          <w:p>
            <w:r>
              <w:t>pip install pandas</w:t>
            </w:r>
          </w:p>
        </w:tc>
      </w:tr>
      <w:tr>
        <w:tc>
          <w:tcPr>
            <w:tcW w:type="dxa" w:w="4320"/>
          </w:tcPr>
          <w:p>
            <w:r>
              <w:t>Ejemplo de uso</w:t>
            </w:r>
          </w:p>
        </w:tc>
        <w:tc>
          <w:tcPr>
            <w:tcW w:type="dxa" w:w="4320"/>
          </w:tcPr>
          <w:p>
            <w:r>
              <w:t>import pandas as pd</w:t>
              <w:br/>
              <w:br/>
              <w:t>df=pd.DataFrame({'Nombre':['Ana','Luis'],'Edad':[25,30]})</w:t>
              <w:br/>
              <w:t>print(df)</w:t>
            </w:r>
          </w:p>
        </w:tc>
      </w:tr>
      <w:tr>
        <w:tc>
          <w:tcPr>
            <w:tcW w:type="dxa" w:w="4320"/>
          </w:tcPr>
          <w:p>
            <w:r>
              <w:t>Aplicación práctica</w:t>
            </w:r>
          </w:p>
        </w:tc>
        <w:tc>
          <w:tcPr>
            <w:tcW w:type="dxa" w:w="4320"/>
          </w:tcPr>
          <w:p>
            <w:r>
              <w:t>Organizar inventarios y generar reportes desde Excel.</w:t>
            </w:r>
          </w:p>
        </w:tc>
      </w:tr>
    </w:tbl>
    <w:p/>
    <w:p>
      <w:pPr>
        <w:pStyle w:val="Heading2"/>
      </w:pPr>
      <w:r>
        <w:t>Tarjeta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Matplotlib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crear gráficos para representar información visualmente.</w:t>
            </w:r>
          </w:p>
        </w:tc>
      </w:tr>
      <w:tr>
        <w:tc>
          <w:tcPr>
            <w:tcW w:type="dxa" w:w="4320"/>
          </w:tcPr>
          <w:p>
            <w:r>
              <w:t>Área de aplicación</w:t>
            </w:r>
          </w:p>
        </w:tc>
        <w:tc>
          <w:tcPr>
            <w:tcW w:type="dxa" w:w="4320"/>
          </w:tcPr>
          <w:p>
            <w:r>
              <w:t>Visualización de datos e Investigación.</w:t>
            </w:r>
          </w:p>
        </w:tc>
      </w:tr>
      <w:tr>
        <w:tc>
          <w:tcPr>
            <w:tcW w:type="dxa" w:w="4320"/>
          </w:tcPr>
          <w:p>
            <w:r>
              <w:t>Instalación</w:t>
            </w:r>
          </w:p>
        </w:tc>
        <w:tc>
          <w:tcPr>
            <w:tcW w:type="dxa" w:w="4320"/>
          </w:tcPr>
          <w:p>
            <w:r>
              <w:t>pip install matplotlib</w:t>
            </w:r>
          </w:p>
        </w:tc>
      </w:tr>
      <w:tr>
        <w:tc>
          <w:tcPr>
            <w:tcW w:type="dxa" w:w="4320"/>
          </w:tcPr>
          <w:p>
            <w:r>
              <w:t>Ejemplo de uso</w:t>
            </w:r>
          </w:p>
        </w:tc>
        <w:tc>
          <w:tcPr>
            <w:tcW w:type="dxa" w:w="4320"/>
          </w:tcPr>
          <w:p>
            <w:r>
              <w:t>import matplotlib.pyplot as plt</w:t>
              <w:br/>
              <w:t>plt.plot([120,180,150,220])</w:t>
              <w:br/>
              <w:t>plt.show()</w:t>
            </w:r>
          </w:p>
        </w:tc>
      </w:tr>
      <w:tr>
        <w:tc>
          <w:tcPr>
            <w:tcW w:type="dxa" w:w="4320"/>
          </w:tcPr>
          <w:p>
            <w:r>
              <w:t>Aplicación práctica</w:t>
            </w:r>
          </w:p>
        </w:tc>
        <w:tc>
          <w:tcPr>
            <w:tcW w:type="dxa" w:w="4320"/>
          </w:tcPr>
          <w:p>
            <w:r>
              <w:t>Presentar resultados de ventas mediante gráficos.</w:t>
            </w:r>
          </w:p>
        </w:tc>
      </w:tr>
    </w:tbl>
    <w:p/>
    <w:p>
      <w:pPr>
        <w:pStyle w:val="Heading2"/>
      </w:pPr>
      <w:r>
        <w:t>Tarjeta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Flask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Framework ligero para crear aplicaciones web con Python.</w:t>
            </w:r>
          </w:p>
        </w:tc>
      </w:tr>
      <w:tr>
        <w:tc>
          <w:tcPr>
            <w:tcW w:type="dxa" w:w="4320"/>
          </w:tcPr>
          <w:p>
            <w:r>
              <w:t>Área de aplicación</w:t>
            </w:r>
          </w:p>
        </w:tc>
        <w:tc>
          <w:tcPr>
            <w:tcW w:type="dxa" w:w="4320"/>
          </w:tcPr>
          <w:p>
            <w:r>
              <w:t>Desarrollo web y APIs.</w:t>
            </w:r>
          </w:p>
        </w:tc>
      </w:tr>
      <w:tr>
        <w:tc>
          <w:tcPr>
            <w:tcW w:type="dxa" w:w="4320"/>
          </w:tcPr>
          <w:p>
            <w:r>
              <w:t>Instalación</w:t>
            </w:r>
          </w:p>
        </w:tc>
        <w:tc>
          <w:tcPr>
            <w:tcW w:type="dxa" w:w="4320"/>
          </w:tcPr>
          <w:p>
            <w:r>
              <w:t>pip install flask</w:t>
            </w:r>
          </w:p>
        </w:tc>
      </w:tr>
      <w:tr>
        <w:tc>
          <w:tcPr>
            <w:tcW w:type="dxa" w:w="4320"/>
          </w:tcPr>
          <w:p>
            <w:r>
              <w:t>Ejemplo de uso</w:t>
            </w:r>
          </w:p>
        </w:tc>
        <w:tc>
          <w:tcPr>
            <w:tcW w:type="dxa" w:w="4320"/>
          </w:tcPr>
          <w:p>
            <w:r>
              <w:t>from flask import Flask</w:t>
              <w:br/>
              <w:t>app=Flask(__name__)</w:t>
            </w:r>
          </w:p>
        </w:tc>
      </w:tr>
      <w:tr>
        <w:tc>
          <w:tcPr>
            <w:tcW w:type="dxa" w:w="4320"/>
          </w:tcPr>
          <w:p>
            <w:r>
              <w:t>Aplicación práctica</w:t>
            </w:r>
          </w:p>
        </w:tc>
        <w:tc>
          <w:tcPr>
            <w:tcW w:type="dxa" w:w="4320"/>
          </w:tcPr>
          <w:p>
            <w:r>
              <w:t>Desarrollar sistemas internos para empresas.</w:t>
            </w:r>
          </w:p>
        </w:tc>
      </w:tr>
    </w:tbl>
    <w:p/>
    <w:p>
      <w:pPr>
        <w:pStyle w:val="Heading2"/>
      </w:pPr>
      <w:r>
        <w:t>Tarjeta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Librería estándar para interactuar con el sistema operativo.</w:t>
            </w:r>
          </w:p>
        </w:tc>
      </w:tr>
      <w:tr>
        <w:tc>
          <w:tcPr>
            <w:tcW w:type="dxa" w:w="4320"/>
          </w:tcPr>
          <w:p>
            <w:r>
              <w:t>Área de aplicación</w:t>
            </w:r>
          </w:p>
        </w:tc>
        <w:tc>
          <w:tcPr>
            <w:tcW w:type="dxa" w:w="4320"/>
          </w:tcPr>
          <w:p>
            <w:r>
              <w:t>Automatización y manejo de archivos.</w:t>
            </w:r>
          </w:p>
        </w:tc>
      </w:tr>
      <w:tr>
        <w:tc>
          <w:tcPr>
            <w:tcW w:type="dxa" w:w="4320"/>
          </w:tcPr>
          <w:p>
            <w:r>
              <w:t>Instalación</w:t>
            </w:r>
          </w:p>
        </w:tc>
        <w:tc>
          <w:tcPr>
            <w:tcW w:type="dxa" w:w="4320"/>
          </w:tcPr>
          <w:p>
            <w:r>
              <w:t>No necesita instalación</w:t>
            </w:r>
          </w:p>
        </w:tc>
      </w:tr>
      <w:tr>
        <w:tc>
          <w:tcPr>
            <w:tcW w:type="dxa" w:w="4320"/>
          </w:tcPr>
          <w:p>
            <w:r>
              <w:t>Ejemplo de uso</w:t>
            </w:r>
          </w:p>
        </w:tc>
        <w:tc>
          <w:tcPr>
            <w:tcW w:type="dxa" w:w="4320"/>
          </w:tcPr>
          <w:p>
            <w:r>
              <w:t>import os</w:t>
              <w:br/>
              <w:t>print(os.getcwd())</w:t>
            </w:r>
          </w:p>
        </w:tc>
      </w:tr>
      <w:tr>
        <w:tc>
          <w:tcPr>
            <w:tcW w:type="dxa" w:w="4320"/>
          </w:tcPr>
          <w:p>
            <w:r>
              <w:t>Aplicación práctica</w:t>
            </w:r>
          </w:p>
        </w:tc>
        <w:tc>
          <w:tcPr>
            <w:tcW w:type="dxa" w:w="4320"/>
          </w:tcPr>
          <w:p>
            <w:r>
              <w:t>Crear carpetas y automatizar respaldos.</w:t>
            </w:r>
          </w:p>
        </w:tc>
      </w:tr>
    </w:tbl>
    <w:p/>
    <w:p>
      <w:pPr>
        <w:pStyle w:val="Heading2"/>
      </w:pPr>
      <w:r>
        <w:t>Conclusión</w:t>
      </w:r>
    </w:p>
    <w:p>
      <w:r>
        <w:t>Después de investigar estas librerías, se puede observar que cada una cumple una función diferente y ayuda a resolver necesidades específicas. Algunas están enfocadas en el análisis de datos, otras en la creación de gráficos, el desarrollo web o la automatización de tareas. Conocer estas herramientas permite desarrollar programas de forma más rápida y eficiente.</w:t>
      </w:r>
    </w:p>
    <w:p>
      <w:pPr>
        <w:pStyle w:val="Heading2"/>
      </w:pPr>
      <w:r>
        <w:t>Referencias (APA 7)</w:t>
      </w:r>
    </w:p>
    <w:p>
      <w:pPr>
        <w:pStyle w:val="ListBullet"/>
      </w:pPr>
      <w:r>
        <w:t>https://docs.python.org/3/</w:t>
      </w:r>
    </w:p>
    <w:p>
      <w:pPr>
        <w:pStyle w:val="ListBullet"/>
      </w:pPr>
      <w:r>
        <w:t>https://numpy.org/</w:t>
      </w:r>
    </w:p>
    <w:p>
      <w:pPr>
        <w:pStyle w:val="ListBullet"/>
      </w:pPr>
      <w:r>
        <w:t>https://pandas.pydata.org/</w:t>
      </w:r>
    </w:p>
    <w:p>
      <w:pPr>
        <w:pStyle w:val="ListBullet"/>
      </w:pPr>
      <w:r>
        <w:t>https://matplotlib.org/</w:t>
      </w:r>
    </w:p>
    <w:p>
      <w:pPr>
        <w:pStyle w:val="ListBullet"/>
      </w:pPr>
      <w:r>
        <w:t>https://flask.palletsprojects.com/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